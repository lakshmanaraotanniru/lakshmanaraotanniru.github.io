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LAKSHMANARAO TANNIRU</w:t>
      </w:r>
      <w:r>
        <w:drawing>
          <wp:inline xmlns:a="http://schemas.openxmlformats.org/drawingml/2006/main" xmlns:pic="http://schemas.openxmlformats.org/drawingml/2006/picture">
            <wp:extent cx="914400" cy="1172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172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B.Tech Student | Aspiring Software Developer</w:t>
        <w:br/>
      </w:r>
      <w:r>
        <w:t>Phone: +91 6300903856</w:t>
        <w:br/>
      </w:r>
      <w:r>
        <w:t>Email: lakshmanaraotanniru@gmail.com</w:t>
        <w:br/>
      </w:r>
      <w:r>
        <w:t>Location: Pathuru, Eluru District, Andhra Pradesh</w:t>
      </w:r>
    </w:p>
    <w:p>
      <w:pPr>
        <w:pStyle w:val="Heading2"/>
      </w:pPr>
      <w:r>
        <w:t>Career Objective</w:t>
      </w:r>
    </w:p>
    <w:p>
      <w:r>
        <w:t>Motivated B.Tech student with a strong foundation in C, Java, Python, and Full Stack Development. Seeking an internship or entry-level opportunity to apply my technical skills, gain practical experience, and grow as a software developer.</w:t>
      </w:r>
    </w:p>
    <w:p>
      <w:pPr>
        <w:pStyle w:val="Heading2"/>
      </w:pPr>
      <w:r>
        <w:t>Education</w:t>
      </w:r>
    </w:p>
    <w:p>
      <w:r>
        <w:t>• B.Tech, SASI Institute of Technology and Engineering, Tadepalligudem (2024–Present)</w:t>
        <w:br/>
        <w:t xml:space="preserve">  Completed 2nd Year | CGPA: 7.6/10</w:t>
        <w:br/>
        <w:br/>
        <w:t>• Intermediate (MPC), NRI Junior College, Eluru</w:t>
        <w:br/>
        <w:br/>
        <w:t>• SSC, Manasa English Medium High School</w:t>
      </w:r>
    </w:p>
    <w:p>
      <w:pPr>
        <w:pStyle w:val="Heading2"/>
      </w:pPr>
      <w:r>
        <w:t>Technical Skills</w:t>
      </w:r>
    </w:p>
    <w:p>
      <w:r>
        <w:t>Programming: C, Java, Python</w:t>
        <w:br/>
        <w:t>Web: HTML, CSS, JavaScript, Full Stack Development (FSD-I)</w:t>
        <w:br/>
        <w:t>Cloud &amp; Tools: AWS Cloud, Oracle Cloud Foundations, Git (Basic), VS Code</w:t>
      </w:r>
    </w:p>
    <w:p>
      <w:pPr>
        <w:pStyle w:val="Heading2"/>
      </w:pPr>
      <w:r>
        <w:t>Internship</w:t>
      </w:r>
    </w:p>
    <w:p>
      <w:r>
        <w:t>Java Development Intern – Cognifyz Technologies</w:t>
        <w:br/>
        <w:t>July 2025 – August 2025</w:t>
        <w:br/>
        <w:t>• Gained practical experience in Java programming.</w:t>
        <w:br/>
        <w:t>• Developed Java applications using object-oriented programming concepts.</w:t>
        <w:br/>
        <w:t>• Improved debugging and problem-solving skills.</w:t>
        <w:br/>
        <w:t>• Successfully completed the internship.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AWS Certified Cloud Practitioner</w:t>
      </w:r>
    </w:p>
    <w:p>
      <w:pPr>
        <w:pStyle w:val="ListBullet"/>
      </w:pPr>
      <w:r>
        <w:t>Oracle Certified Foundations Associate</w:t>
      </w:r>
    </w:p>
    <w:p>
      <w:pPr>
        <w:pStyle w:val="ListBullet"/>
      </w:pPr>
      <w:r>
        <w:t>Oracle Certificate of Recognition</w:t>
      </w:r>
    </w:p>
    <w:p>
      <w:pPr>
        <w:pStyle w:val="ListBullet"/>
      </w:pPr>
      <w:r>
        <w:t>Free Python Course with Certificate (3 Weeks)</w:t>
      </w:r>
    </w:p>
    <w:p>
      <w:pPr>
        <w:pStyle w:val="ListBullet"/>
      </w:pPr>
      <w:r>
        <w:t>FORGE INSPIRA25 Robotics Workshop – Certificate of Participation</w:t>
      </w:r>
    </w:p>
    <w:p>
      <w:pPr>
        <w:pStyle w:val="ListBullet"/>
      </w:pPr>
      <w:r>
        <w:t>Java Development Internship Completion Certificate</w:t>
      </w:r>
    </w:p>
    <w:p>
      <w:pPr>
        <w:pStyle w:val="Heading2"/>
      </w:pPr>
      <w:r>
        <w:t>Strengths</w:t>
      </w:r>
    </w:p>
    <w:p>
      <w:r>
        <w:t>Quick Learner • Problem Solving • Teamwork • Time Management • Adaptability • Positive Attitude</w:t>
      </w:r>
    </w:p>
    <w:p>
      <w:pPr>
        <w:pStyle w:val="Heading2"/>
      </w:pPr>
      <w:r>
        <w:t>Languages</w:t>
      </w:r>
    </w:p>
    <w:p>
      <w:r>
        <w:t>English</w:t>
        <w:br/>
        <w:t>Telugu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